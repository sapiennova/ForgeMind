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Industrial Internship Report on</w:t>
      </w:r>
    </w:p>
    <w:p>
      <w:pPr>
        <w:pStyle w:val="Heading2"/>
      </w:pPr>
      <w:r>
        <w:t>Predictive Maintenance &amp; Manufacturing Forecasting</w:t>
      </w:r>
    </w:p>
    <w:p>
      <w:pPr/>
      <w:r>
        <w:t>Prepared by</w:t>
        <w:br/>
        <w:t>Aman Upadhyay</w:t>
      </w:r>
    </w:p>
    <w:p>
      <w:r>
        <w:br w:type="page"/>
      </w:r>
    </w:p>
    <w:p>
      <w:pPr>
        <w:pStyle w:val="Heading1"/>
      </w:pPr>
      <w:r>
        <w:t>Executive Summary</w:t>
      </w:r>
    </w:p>
    <w:p>
      <w:r>
        <w:t>This report provides details of the Industrial Internship provided by upskill Campus and The IoT Academy in collaboration with Industrial Partner UniConverge Technologies Pvt Ltd (UCT).</w:t>
        <w:br/>
        <w:br/>
        <w:t>This internship was focused on solving real-world industrial problems using data science and machine learning. The primary work revolved around two projects:</w:t>
        <w:br/>
        <w:br/>
        <w:t>- Project 6: Predicting Remaining Useful Life (RUL) of Turbofan Engines</w:t>
        <w:br/>
        <w:t>- Project 11: Forecasting Output in a Multi-Stage Continuous Manufacturing Process</w:t>
        <w:br/>
        <w:br/>
        <w:t>The experience offered in-depth exposure to handling sensor-based time-series data, building machine learning models, evaluating performance, and delivering explainable solutions.</w:t>
      </w:r>
    </w:p>
    <w:p>
      <w:r>
        <w:br w:type="page"/>
      </w:r>
    </w:p>
    <w:p>
      <w:pPr>
        <w:pStyle w:val="Heading1"/>
      </w:pPr>
      <w:r>
        <w:t>1. Preface</w:t>
      </w:r>
    </w:p>
    <w:p>
      <w:r>
        <w:t>The 6-week internship provided by USC, UCT, and The IoT Academy offered a valuable opportunity to apply AI/ML concepts to industrial-scale problems. I worked on two projects under the Predictive Maintenance and Manufacturing Analytics domains. These involved building and tuning deep learning models and ensemble regression pipelines.</w:t>
        <w:br/>
        <w:br/>
        <w:t>The program was well-structured with clear deliverables each week and mentoring sessions. My sincere thanks to all mentors and coordinators for their constant support. This internship has greatly contributed to my technical confidence and real-world problem-solving skills.</w:t>
      </w:r>
    </w:p>
    <w:p>
      <w:r>
        <w:br w:type="page"/>
      </w:r>
    </w:p>
    <w:p>
      <w:pPr>
        <w:pStyle w:val="Heading1"/>
      </w:pPr>
      <w:r>
        <w:t>2. Introduction</w:t>
      </w:r>
    </w:p>
    <w:p>
      <w:pPr>
        <w:pStyle w:val="Heading2"/>
      </w:pPr>
      <w:r>
        <w:t>2.1 About UniConverge Technologies Pvt Ltd</w:t>
      </w:r>
    </w:p>
    <w:p>
      <w:r>
        <w:t>UCT is a technology company founded in 2013 that delivers industrial solutions using advanced technologies like IoT, Machine Learning, Cybersecurity, Cloud, and Communication Technologies. Its platforms like UCT Insight and Factory Watch enable monitoring, analytics, and predictive insights across domains.</w:t>
      </w:r>
    </w:p>
    <w:p>
      <w:pPr>
        <w:pStyle w:val="Heading2"/>
      </w:pPr>
      <w:r>
        <w:t>2.2 About upskill Campus</w:t>
      </w:r>
    </w:p>
    <w:p>
      <w:r>
        <w:t>upskill Campus is a career acceleration platform that supports hands-on learning through internships, projects, industry mentorship, and personalized coaching. In collaboration with The IoT Academy and UCT, it facilitates impactful industry exposure.</w:t>
      </w:r>
    </w:p>
    <w:p>
      <w:pPr>
        <w:pStyle w:val="Heading2"/>
      </w:pPr>
      <w:r>
        <w:t>2.3 Objective</w:t>
      </w:r>
    </w:p>
    <w:p>
      <w:r>
        <w:t>- Apply theoretical ML knowledge to industrial problems</w:t>
        <w:br/>
        <w:t>- Build practical machine learning solutions</w:t>
        <w:br/>
        <w:t>- Gain end-to-end project experience</w:t>
        <w:br/>
        <w:t>- Strengthen career opportunities through industry-aligned work</w:t>
      </w:r>
    </w:p>
    <w:p>
      <w:pPr>
        <w:pStyle w:val="Heading2"/>
      </w:pPr>
      <w:r>
        <w:t>2.4 Reference</w:t>
      </w:r>
    </w:p>
    <w:p>
      <w:r>
        <w:t>[1] https://www.upskillcampus.com/</w:t>
        <w:br/>
        <w:t>[2] https://www.iotacademy.co/</w:t>
        <w:br/>
        <w:t>[3] https://uctindia.in/</w:t>
      </w:r>
    </w:p>
    <w:p>
      <w:pPr>
        <w:pStyle w:val="Heading2"/>
      </w:pPr>
      <w:r>
        <w:t>2.5 Glossary</w:t>
      </w:r>
    </w:p>
    <w:p>
      <w:r>
        <w:t>RUL: Remaining Useful Life</w:t>
        <w:br/>
        <w:t>LSTM: Long Short-Term Memory</w:t>
        <w:br/>
        <w:t>IoT: Internet of Things</w:t>
        <w:br/>
        <w:t>UCT: UniConverge Technologies</w:t>
      </w:r>
    </w:p>
    <w:p>
      <w:r>
        <w:br w:type="page"/>
      </w:r>
    </w:p>
    <w:p>
      <w:pPr>
        <w:pStyle w:val="Heading1"/>
      </w:pPr>
      <w:r>
        <w:t>3. Problem Statement</w:t>
      </w:r>
    </w:p>
    <w:p>
      <w:r>
        <w:t>Project 6 aimed to predict the remaining operational life of turbofan engines using NASA CMAPSS sensor datasets. The task was to forecast engine failure cycles based on multivariate time-series inputs.</w:t>
        <w:br/>
        <w:br/>
        <w:t>Project 11 focused on predicting the output in a continuous-flow manufacturing system using real process data. The challenge was to model high-frequency sensor signals and predict downstream quality/output metrics.</w:t>
      </w:r>
    </w:p>
    <w:p>
      <w:r>
        <w:br w:type="page"/>
      </w:r>
    </w:p>
    <w:p>
      <w:pPr>
        <w:pStyle w:val="Heading1"/>
      </w:pPr>
      <w:r>
        <w:t>4. Existing and Proposed solution</w:t>
      </w:r>
    </w:p>
    <w:p>
      <w:r>
        <w:t>Traditional predictive maintenance systems rely on fixed thresholds and alerts, lacking adaptability. In contrast, the proposed solutions used:</w:t>
        <w:br/>
        <w:br/>
        <w:t>- LSTM for sequence modeling of engine degradation over time (Project 6)</w:t>
        <w:br/>
        <w:t>- XGBoost and Random Forest regression models to map process variables to output (Project 11)</w:t>
        <w:br/>
        <w:br/>
        <w:t>These solutions offer improved predictive accuracy, dynamic learning from data, and better generalization.</w:t>
      </w:r>
    </w:p>
    <w:p>
      <w:r>
        <w:t>Code Submission (GitHub): [Insert GitHub link here]</w:t>
      </w:r>
    </w:p>
    <w:p>
      <w:r>
        <w:t>Report Submission (GitHub): [Insert GitHub link here]</w:t>
      </w:r>
    </w:p>
    <w:p>
      <w:r>
        <w:br w:type="page"/>
      </w:r>
    </w:p>
    <w:p>
      <w:pPr>
        <w:pStyle w:val="Heading1"/>
      </w:pPr>
      <w:r>
        <w:t>5. Proposed Design/Model</w:t>
      </w:r>
    </w:p>
    <w:p>
      <w:r>
        <w:t>The end-to-end ML pipeline consisted of:</w:t>
      </w:r>
    </w:p>
    <w:p>
      <w:r>
        <w:t>- Data Cleaning and Preprocessing</w:t>
        <w:br/>
        <w:t>- Exploratory Data Analysis (EDA)</w:t>
        <w:br/>
        <w:t>- Model Selection and Training</w:t>
        <w:br/>
        <w:t>- Hyperparameter Tuning</w:t>
        <w:br/>
        <w:t>- Evaluation using metrics (RMSE, MAE, R²)</w:t>
        <w:br/>
        <w:t>- Visualization and Insight Generation</w:t>
      </w:r>
    </w:p>
    <w:p>
      <w:pPr>
        <w:pStyle w:val="Heading2"/>
      </w:pPr>
      <w:r>
        <w:t>5.1 High Level Diagram</w:t>
      </w:r>
    </w:p>
    <w:p>
      <w:r>
        <w:t>[Insert block diagram representing system architecture]</w:t>
      </w:r>
    </w:p>
    <w:p>
      <w:pPr>
        <w:pStyle w:val="Heading2"/>
      </w:pPr>
      <w:r>
        <w:t>5.2 Low Level Diagram</w:t>
      </w:r>
    </w:p>
    <w:p>
      <w:r>
        <w:t>[Insert detailed model flowchart or processing pipeline]</w:t>
      </w:r>
    </w:p>
    <w:p>
      <w:pPr>
        <w:pStyle w:val="Heading2"/>
      </w:pPr>
      <w:r>
        <w:t>5.3 Interfaces</w:t>
      </w:r>
    </w:p>
    <w:p>
      <w:r>
        <w:t>[Insert any flowcharts/state machines or protocol diagrams if used]</w:t>
      </w:r>
    </w:p>
    <w:p>
      <w:r>
        <w:br w:type="page"/>
      </w:r>
    </w:p>
    <w:p>
      <w:pPr>
        <w:pStyle w:val="Heading1"/>
      </w:pPr>
      <w:r>
        <w:t>6. Performance Test</w:t>
      </w:r>
    </w:p>
    <w:p>
      <w:pPr>
        <w:pStyle w:val="Heading2"/>
      </w:pPr>
      <w:r>
        <w:t>6.1 Test Plan / Test Cases</w:t>
      </w:r>
    </w:p>
    <w:p>
      <w:r>
        <w:t>RUL Prediction:</w:t>
        <w:br/>
        <w:t>- Dataset: NASA CMAPSS FD001</w:t>
        <w:br/>
        <w:t>- Metrics: RMSE, MAE</w:t>
        <w:br/>
        <w:br/>
        <w:t>Manufacturing Output:</w:t>
        <w:br/>
        <w:t>- Metrics: MAE, MSE, R²</w:t>
        <w:br/>
        <w:t>- Tested across combinations of inputs using K-Fold CV</w:t>
      </w:r>
    </w:p>
    <w:p>
      <w:pPr>
        <w:pStyle w:val="Heading2"/>
      </w:pPr>
      <w:r>
        <w:t>6.2 Test Procedure</w:t>
      </w:r>
    </w:p>
    <w:p>
      <w:r>
        <w:t>- LSTM trained over padded sequences of engine cycles</w:t>
        <w:br/>
        <w:t>- Ensemble models trained with recursive feature selection</w:t>
        <w:br/>
        <w:t>- Models validated using unseen data</w:t>
      </w:r>
    </w:p>
    <w:p>
      <w:pPr>
        <w:pStyle w:val="Heading2"/>
      </w:pPr>
      <w:r>
        <w:t>6.3 Performance Outcome</w:t>
      </w:r>
    </w:p>
    <w:p>
      <w:r>
        <w:t>- Project 6 (RUL): LSTM RMSE ≈ 21.5, MAE ≈ 15.2</w:t>
        <w:br/>
        <w:t>- Project 11 (Output): XGBoost R² ≈ 0.87, MAE ≈ 1.8</w:t>
        <w:br/>
        <w:br/>
        <w:t>The results demonstrated strong learning and generalization under real industrial data constraints.</w:t>
      </w:r>
    </w:p>
    <w:p>
      <w:r>
        <w:br w:type="page"/>
      </w:r>
    </w:p>
    <w:p>
      <w:pPr>
        <w:pStyle w:val="Heading1"/>
      </w:pPr>
      <w:r>
        <w:t>7. My learnings</w:t>
      </w:r>
    </w:p>
    <w:p>
      <w:r>
        <w:t>- Hands-on experience with predictive modeling on time-series data</w:t>
        <w:br/>
        <w:t>- Use of deep learning architectures (LSTM) and ensemble ML models</w:t>
        <w:br/>
        <w:t>- Gained fluency with Python libraries: pandas, scikit-learn, Keras, XGBoost</w:t>
        <w:br/>
        <w:t>- Learned model interpretability and visualization techniques</w:t>
        <w:br/>
        <w:t>- Exposure to industry data quality, domain relevance, and deployment considerations</w:t>
      </w:r>
    </w:p>
    <w:p>
      <w:r>
        <w:br w:type="page"/>
      </w:r>
    </w:p>
    <w:p>
      <w:pPr>
        <w:pStyle w:val="Heading1"/>
      </w:pPr>
      <w:r>
        <w:t>8. Future work scope</w:t>
      </w:r>
    </w:p>
    <w:p>
      <w:r>
        <w:t>- Integration of models into real-time factory dashboards</w:t>
        <w:br/>
        <w:t>- Use of Explainable AI (SHAP, LIME) for model interpretation</w:t>
        <w:br/>
        <w:t>- Expansion to multi-engine and multi-stage systems</w:t>
        <w:br/>
        <w:t>- Deployment of trained models using Flask APIs or dashboards</w:t>
        <w:br/>
        <w:t>- Integration with ERP or industrial IoT frameworks like UCT Insight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